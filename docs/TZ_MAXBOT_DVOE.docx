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УТВЕРЖДАЮ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Заместитель директора ЛИТ ___________ А.В. Гиглавый</w:t>
      </w:r>
    </w:p>
    <w:p/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ГБОУ «Школа № 1533 «ЛИТ»»</w:t>
      </w:r>
    </w:p>
    <w:p/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на выполнение выпускного проекта по профилю «Технологии программирования»</w:t>
      </w:r>
    </w:p>
    <w:p/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</w:t>
        <w:tab/>
        <w:t>Тема проекта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Разработка МАКС-бота «Твой тренер» — системы сопровождения самостоятельных тренировок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</w:t>
        <w:tab/>
        <w:t>Исполнители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Кочетов Алексей Олегович, 10.2 класс; Мишустин Михаил Михайлович, 10.2 класс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</w:t>
        <w:tab/>
        <w:t>Заказчик / руководитель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Заказчик: Яшанькин Дмитрий Александрович, профессиональный тренер.</w:t>
        <w:br/>
        <w:t>Руководитель проекта: Диченко Михаил Юрьевич, учитель информатики, ГБОУ «Школа № 1540».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</w:t>
        <w:tab/>
        <w:t>Цель проекта. Задачи, решаемые программой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Цель проекта — создать МАКС-бота для самостоятельной подготовки к тренировкам: увеличить число людей, способных заниматься без постоянной оплаты персонального тренера, и предоставить бесплатную базу знаний, сопоставимую по охвату с начальным уровнем услуг тренера.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Решаемые задачи: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— Для нового пользователя — пройти анкету (рост, вес, активность, пол, возраст, цель) и получить расчёт калорий и ИМТ.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— Для пользователя с выбранной целью — увидеть рекомендации по питанию (дефицит/профицит) и восстановлению (сон, режим).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— Для пользователя на тренировке — получить упражнения дня, текстовую технику, отметить выполнение и ввести рабочие веса.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— Для пользователя с дискомфортом — сообщить о боли (рука, спина, ноги) и получить план без нагрузки на эту зону.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— Для пользователя на этапе цикла — пройти пять контрольных чеков и перейти между неделями восьминедельной программы.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— Для возвращающегося пользователя — обновить вес и активность краткой анкетой и просмотреть прогресс в разделе «Достижения».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</w:t>
        <w:tab/>
        <w:t>Краткая аннотация темы проекта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Проект представляет собой МАКС-бот «Твой тренер» — программный продукт в мессенджере МАКС для людей, желающих заниматься спортом самостоятельно без оплаты персонального тренера. Бот проводит анкетирование, формирует цель и рекомендации по питанию и восстановлению, выдаёт тренировочный план с техникой упражнений, учитывает самочувствие при подборе нагрузки и сопровождает восьминедельный цикл с контрольными точками.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Актуальность проекта обусловлена тем, что квалифицированные рекомендации по тренировкам часто доступны только за плату, а в 2025–2026 гг. нестабильно работали зарубежные мессенджеры, на которых размещались фитнес-боты. Целесообразно разместить аналогичный сервис на отечественной платформе МАКС.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Отличительные особенности разрабатываемого бота: учёт состояния здоровья пользователя (исключение упражнений при жалобе на боль); отслеживание прогресса; текстовые описания техники; бесплатный доступ к программе тренировок. Технологический стек: Python, SQLite, API мессенджера МАКС.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6.</w:t>
        <w:tab/>
        <w:t>Группы пользователей и их цели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— Новички (12–45 лет), которым нужна структура «с чего начать» — получить пошаговый план и рекомендации по питанию.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— Пользователи, занимающиеся хаотично — выстроить регулярность через расписание тренировок и напоминания.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— Пользователи с целью изменения состава тела (дефицит или профицит калорий) — получить расчёт калорий и программу под выбранную цель.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7.</w:t>
        <w:tab/>
        <w:t>Сценарии взаимодействия пользователя с программой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Новый пользователь: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Запускает бота командой /start, читает описание и главное меню.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Проходит полную анкету (рост, вес, активность, пол, возраст, цель).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Получает расчёт BMR, ИМТ и рекомендации по питанию.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Выбирает три тренировочных дня в неделю.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Проходит тренировку дня, при необходимости читает технику упражнений.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Пользователь с дискомфортом / на этапе цикла: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Перед тренировкой отвечает на опрос самочувствия; при боли получает сокращённый список упражнений.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После тренировки вводит рабочие веса.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По завершении недели проходит контрольный чек (1–5) и переходит на следующую неделю.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В разделе «Достижения» просматривает динамику веса тела и силовых показателей.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8.</w:t>
        <w:tab/>
        <w:t>План работы, разделённый на итерации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Для каждой итерации указаны выполняемые работы и результат.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Первая итерация (октябрь 2025 — декабрь 2025).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Постановка задачи с заказчиком, анализ аналогов, прототип в Telegram: приветствие, анкета, главное меню.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Результат: работающий прототип с анкетированием; черновик введения и описания предметной области для пояснительной записки.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Вторая итерация (январь 2026 — февраль 2026).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Каталог упражнений, тренировочные дни, расчёт BMR/ИМТ, опрос самочувствия; слоистая архитектура (handlers / services / repositories).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Результат: прототип с тренировочным процессом и фильтрацией по зоне боли; UML-диаграммы основных сценариев.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Третья итерация (март 2026 — май 2026).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Миграция на платформу МАКС (maxapi), восьминедельный цикл, пять чеков, раздел «Достижения», текстовая техника для 28 упражнений.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Результат: МАКС-бот «Твой тренер» — MVP для демонстрации; пояснительная записка, презентация, приложения с кодом и скриншотами.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Четвёртая итерация (июнь 2026).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Финальное тестирование, подготовка материалов к защите на конференции «Инженеры будущего».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Результат: готовый комплект документации и демонстрация продукта.</w:t>
      </w:r>
    </w:p>
    <w:p/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Подпись заказчика __________________</w:t>
      </w:r>
    </w:p>
    <w:p/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Подпись исполнителей _______________</w:t>
      </w:r>
    </w:p>
    <w:p/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8"/>
        </w:rPr>
        <w:t>Дата 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